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53E08F" w14:textId="77777777" w:rsidR="000D70C3" w:rsidRPr="00871AE5" w:rsidRDefault="00000000" w:rsidP="00871AE5">
      <w:pPr>
        <w:widowControl/>
        <w:spacing w:after="480"/>
        <w:jc w:val="center"/>
        <w:rPr>
          <w:rFonts w:ascii="NanumMyeongjo" w:hAnsi="NanumMyeongjo" w:eastAsia="NanumMyeongjo" w:cs="NanumMyeongjo"/>
          <w:sz w:val="28"/>
          <w:szCs w:val="28"/>
          <w:lang w:eastAsia="ko-KR"/>
        </w:rPr>
      </w:pPr>
      <w:r>
        <w:rPr>
          <w:rFonts w:ascii="NanumMyeongjo" w:hAnsi="NanumMyeongjo" w:eastAsia="NanumMyeongjo" w:cs="NanumMyeongjo"/>
          <w:b/>
          <w:sz w:val="28"/>
          <w:szCs w:val="28"/>
          <w:lang w:eastAsia="ko-KR"/>
        </w:rPr>
        <w:t>{{title}}</w:t>
      </w:r>
    </w:p>
    <w:p w14:paraId="62DA89F7" w14:textId="77777777" w:rsidR="000D70C3" w:rsidRPr="00871AE5" w:rsidRDefault="00000000" w:rsidP="00871AE5">
      <w:pPr>
        <w:widowControl/>
        <w:jc w:val="both"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일시: {{date}}</w:t>
      </w:r>
    </w:p>
    <w:p w14:paraId="74EBB586" w14:textId="66B3C861" w:rsidR="000D70C3" w:rsidRDefault="00000000" w:rsidP="00871AE5">
      <w:pPr>
        <w:widowControl/>
        <w:jc w:val="both"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장소: {{places}}</w:t>
      </w:r>
    </w:p>
    <w:p w14:paraId="0AD00028" w14:textId="77777777" w:rsidR="00871AE5" w:rsidRPr="00E701BC" w:rsidRDefault="00871AE5" w:rsidP="00871AE5">
      <w:pPr>
        <w:widowControl/>
        <w:jc w:val="both"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초청 연자: {{speakers}}</w:t>
      </w:r>
    </w:p>
    <w:p w14:paraId="68A2BD3E" w14:textId="341E1298" w:rsidR="00871AE5" w:rsidRDefault="00871AE5" w:rsidP="00871AE5">
      <w:pPr>
        <w:widowControl/>
        <w:jc w:val="both"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참석 대상: {{people}}</w:t>
      </w:r>
    </w:p>
    <w:p w14:paraId="4E176CC2" w14:textId="7DE7CE90" w:rsidR="00871AE5" w:rsidRDefault="00871AE5" w:rsidP="00871AE5">
      <w:pPr>
        <w:widowControl/>
        <w:jc w:val="both"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주요내용: {{summary}}</w:t>
      </w:r>
    </w:p>
    <w:p w14:paraId="7A6B8B68" w14:textId="7FA52083" w:rsidR="00871AE5" w:rsidRPr="00871AE5" w:rsidRDefault="00871AE5" w:rsidP="00871AE5">
      <w:pPr>
        <w:widowControl/>
        <w:jc w:val="both"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 xml:space="preserve">행사사진: </w:t>
      </w:r>
    </w:p>
    <w:sectPr w:rsidR="00871AE5" w:rsidRPr="00871AE5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KR">
    <w:altName w:val="맑은 고딕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44528">
    <w:abstractNumId w:val="8"/>
  </w:num>
  <w:num w:numId="2" w16cid:durableId="1826164211">
    <w:abstractNumId w:val="6"/>
  </w:num>
  <w:num w:numId="3" w16cid:durableId="1150632068">
    <w:abstractNumId w:val="5"/>
  </w:num>
  <w:num w:numId="4" w16cid:durableId="1335457630">
    <w:abstractNumId w:val="4"/>
  </w:num>
  <w:num w:numId="5" w16cid:durableId="1665545363">
    <w:abstractNumId w:val="7"/>
  </w:num>
  <w:num w:numId="6" w16cid:durableId="703410193">
    <w:abstractNumId w:val="3"/>
  </w:num>
  <w:num w:numId="7" w16cid:durableId="599610035">
    <w:abstractNumId w:val="2"/>
  </w:num>
  <w:num w:numId="8" w16cid:durableId="630285912">
    <w:abstractNumId w:val="1"/>
  </w:num>
  <w:num w:numId="9" w16cid:durableId="14663122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0C3"/>
    <w:rsid w:val="00140771"/>
    <w:rsid w:val="0015074B"/>
    <w:rsid w:val="0025685D"/>
    <w:rsid w:val="0029639D"/>
    <w:rsid w:val="00326F90"/>
    <w:rsid w:val="00666281"/>
    <w:rsid w:val="00871AE5"/>
    <w:rsid w:val="00AA1D8D"/>
    <w:rsid w:val="00B47730"/>
    <w:rsid w:val="00BE41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946F4"/>
  <w14:defaultImageDpi w14:val="300"/>
  <w15:docId w15:val="{DCE4B8D5-A98E-4AEA-B408-399CED0E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40" w:line="288" w:lineRule="auto"/>
    </w:pPr>
    <w:rPr>
      <w:rFonts w:ascii="NanumMyeongjo" w:hAnsi="NanumMyeongjo" w:eastAsia="NanumMyeongjo" w:cs="NanumMyeongjo"/>
      <w:color w:val="000000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="NanumMyeongjo" w:hAnsi="NanumMyeongjo" w:eastAsia="NanumMyeongjo" w:cs="NanumMyeongjo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anumMyeongjo" w:hAnsi="NanumMyeongjo" w:eastAsia="NanumMyeongjo" w:cs="NanumMyeongjo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Myeongjo" w:hAnsi="NanumMyeongjo" w:eastAsia="NanumMyeongjo" w:cs="NanumMyeongjo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Myeongjo" w:hAnsi="NanumMyeongjo" w:eastAsia="NanumMyeongjo" w:cs="NanumMyeongjo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Myeongjo" w:hAnsi="NanumMyeongjo" w:eastAsia="NanumMyeongjo" w:cs="NanumMyeongjo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Myeongjo" w:hAnsi="NanumMyeongjo" w:eastAsia="NanumMyeongjo" w:cs="NanumMyeongjo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Myeongjo" w:hAnsi="NanumMyeongjo" w:eastAsia="NanumMyeongjo" w:cs="NanumMyeongjo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Myeongjo" w:hAnsi="NanumMyeongjo" w:eastAsia="NanumMyeongjo" w:cs="NanumMyeongjo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Myeongjo" w:hAnsi="NanumMyeongjo" w:eastAsia="NanumMyeongjo" w:cs="NanumMyeongjo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NanumMyeongjo" w:hAnsi="NanumMyeongjo" w:eastAsia="NanumMyeongjo" w:cs="NanumMyeongjo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NanumMyeongjo" w:hAnsi="NanumMyeongjo" w:eastAsia="NanumMyeongjo" w:cs="NanumMyeongjo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NanumMyeongjo" w:hAnsi="NanumMyeongjo" w:eastAsia="NanumMyeongjo" w:cs="NanumMyeongjo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="NanumMyeongjo" w:hAnsi="NanumMyeongjo" w:eastAsia="NanumMyeongjo" w:cs="NanumMyeongjo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NanumMyeongjo" w:hAnsi="NanumMyeongjo" w:eastAsia="NanumMyeongjo" w:cs="NanumMyeongjo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="NanumMyeongjo" w:hAnsi="NanumMyeongjo" w:eastAsia="NanumMyeongjo" w:cs="NanumMyeongjo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NanumMyeongjo" w:hAnsi="NanumMyeongjo" w:eastAsia="NanumMyeongjo" w:cs="NanumMyeongjo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Myeongjo" w:hAnsi="NanumMyeongjo" w:eastAsia="NanumMyeongjo" w:cs="NanumMyeongjo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NanumMyeongjo" w:hAnsi="NanumMyeongjo" w:eastAsia="NanumMyeongjo" w:cs="NanumMyeongjo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NanumMyeongjo" w:hAnsi="NanumMyeongjo" w:eastAsia="NanumMyeongjo" w:cs="NanumMyeongjo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NanumMyeongjo" w:hAnsi="NanumMyeongjo" w:eastAsia="NanumMyeongjo" w:cs="NanumMyeongjo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NanumMyeongjo" w:hAnsi="NanumMyeongjo" w:eastAsia="NanumMyeongjo" w:cs="NanumMyeongjo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NanumMyeongjo" w:hAnsi="NanumMyeongjo" w:eastAsia="NanumMyeongjo" w:cs="NanumMyeongjo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NanumMyeongjo" w:hAnsi="NanumMyeongjo" w:eastAsia="NanumMyeongjo" w:cs="NanumMyeongjo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NanumMyeongjo" w:hAnsi="NanumMyeongjo" w:eastAsia="NanumMyeongjo" w:cs="NanumMyeongjo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2013-12-23T23:15:00Z</dcterms:created>
  <dcterms:modified xsi:type="dcterms:W3CDTF">2026-10-15T22:28:00Z</dcterms:modified>
  <cp:category/>
</cp:coreProperties>
</file>