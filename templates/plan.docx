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B6ABB" w14:textId="77777777" w:rsidR="001C4E58" w:rsidRPr="00E701BC" w:rsidRDefault="00000000">
      <w:pPr>
        <w:pStyle w:val="a8"/>
        <w:widowControl/>
        <w:jc w:val="center"/>
        <w:rPr>
          <w:rFonts w:ascii="NanumMyeongjo" w:hAnsi="NanumMyeongjo" w:eastAsia="NanumMyeongjo" w:cs="NanumMyeongjo"/>
          <w:sz w:val="28"/>
          <w:szCs w:val="44"/>
          <w:lang w:eastAsia="ko-KR"/>
        </w:rPr>
      </w:pPr>
      <w:r>
        <w:rPr>
          <w:rFonts w:ascii="NanumMyeongjo" w:hAnsi="NanumMyeongjo" w:eastAsia="NanumMyeongjo" w:cs="NanumMyeongjo"/>
          <w:b/>
          <w:sz w:val="28"/>
          <w:szCs w:val="44"/>
          <w:lang w:eastAsia="ko-KR"/>
        </w:rPr>
        <w:t>{{title}}</w:t>
      </w:r>
    </w:p>
    <w:p w14:paraId="3C715F72" w14:textId="30E9117A" w:rsidR="001C4E58" w:rsidRPr="00E701BC" w:rsidRDefault="00000000" w:rsidP="00E701BC">
      <w:pPr>
        <w:keepNext/>
        <w:widowControl/>
        <w:rPr>
          <w:rFonts w:ascii="NanumMyeongjo" w:hAnsi="NanumMyeongjo" w:eastAsia="NanumMyeongjo" w:cs="NanumMyeongjo"/>
          <w:b/>
          <w:bCs/>
          <w:sz w:val="20"/>
          <w:szCs w:val="20"/>
          <w:lang w:eastAsia="ko-KR"/>
        </w:rPr>
      </w:pPr>
      <w:r w:rsidRPr="00E701BC">
        <w:rPr>
          <w:rFonts w:ascii="NanumMyeongjo" w:hAnsi="NanumMyeongjo" w:eastAsia="NanumMyeongjo" w:cs="NanumMyeongjo"/>
          <w:b/>
          <w:bCs/>
          <w:sz w:val="20"/>
          <w:szCs w:val="20"/>
          <w:lang w:eastAsia="ko-KR"/>
        </w:rPr>
        <w:t>1</w:t>
      </w:r>
      <w:r w:rsidR="00E701BC" w:rsidRPr="00E701BC">
        <w:rPr>
          <w:rFonts w:ascii="NanumMyeongjo" w:hAnsi="NanumMyeongjo" w:eastAsia="NanumMyeongjo" w:cs="NanumMyeongjo"/>
          <w:b/>
          <w:bCs/>
          <w:sz w:val="20"/>
          <w:szCs w:val="20"/>
          <w:lang w:eastAsia="ko-KR"/>
        </w:rPr>
        <w:t>.</w:t>
      </w:r>
      <w:r w:rsidRPr="00E701BC">
        <w:rPr>
          <w:rFonts w:ascii="NanumMyeongjo" w:hAnsi="NanumMyeongjo" w:eastAsia="NanumMyeongjo" w:cs="NanumMyeongjo"/>
          <w:b/>
          <w:bCs/>
          <w:sz w:val="20"/>
          <w:szCs w:val="20"/>
          <w:lang w:eastAsia="ko-KR"/>
        </w:rPr>
        <w:t xml:space="preserve"> 추진 목적</w:t>
      </w:r>
    </w:p>
    <w:p w14:paraId="7A899CBE" w14:textId="0A34EAEB" w:rsidR="00E701BC" w:rsidRDefault="00000000">
      <w:pPr>
        <w:widowControl/>
        <w:rPr>
          <w:rFonts w:ascii="NanumMyeongjo" w:hAnsi="NanumMyeongjo" w:eastAsia="NanumMyeongjo" w:cs="NanumMyeongjo"/>
          <w:sz w:val="20"/>
          <w:szCs w:val="20"/>
          <w:lang w:eastAsia="ko-KR"/>
        </w:rPr>
      </w:pPr>
      <w:r>
        <w:rPr>
          <w:rFonts w:ascii="NanumMyeongjo" w:hAnsi="NanumMyeongjo" w:eastAsia="NanumMyeongjo" w:cs="NanumMyeongjo"/>
          <w:sz w:val="20"/>
          <w:szCs w:val="20"/>
          <w:lang w:eastAsia="ko-KR"/>
        </w:rPr>
        <w:t>{{purpose}}</w:t>
      </w:r>
    </w:p>
    <w:p w14:paraId="35ECEF5F" w14:textId="77777777" w:rsidR="00E701BC" w:rsidRPr="00E701BC" w:rsidRDefault="00E701BC">
      <w:pPr>
        <w:widowControl/>
        <w:rPr>
          <w:rFonts w:ascii="NanumMyeongjo" w:hAnsi="NanumMyeongjo" w:eastAsia="NanumMyeongjo" w:cs="NanumMyeongjo"/>
          <w:sz w:val="20"/>
          <w:szCs w:val="20"/>
          <w:lang w:eastAsia="ko-KR"/>
        </w:rPr>
      </w:pPr>
    </w:p>
    <w:p w14:paraId="6C4F9F0C" w14:textId="32CCF645" w:rsidR="001C4E58" w:rsidRPr="00E701BC" w:rsidRDefault="00000000" w:rsidP="00E701BC">
      <w:pPr>
        <w:keepNext/>
        <w:widowControl/>
        <w:rPr>
          <w:rFonts w:ascii="NanumMyeongjo" w:hAnsi="NanumMyeongjo" w:eastAsia="NanumMyeongjo" w:cs="NanumMyeongjo"/>
          <w:b/>
          <w:bCs/>
          <w:sz w:val="20"/>
          <w:szCs w:val="20"/>
          <w:lang w:eastAsia="ko-KR"/>
        </w:rPr>
      </w:pPr>
      <w:r w:rsidRPr="00E701BC">
        <w:rPr>
          <w:rFonts w:ascii="NanumMyeongjo" w:hAnsi="NanumMyeongjo" w:eastAsia="NanumMyeongjo" w:cs="NanumMyeongjo"/>
          <w:b/>
          <w:bCs/>
          <w:sz w:val="20"/>
          <w:szCs w:val="20"/>
          <w:lang w:eastAsia="ko-KR"/>
        </w:rPr>
        <w:t>2</w:t>
      </w:r>
      <w:r w:rsidR="00E701BC" w:rsidRPr="00E701BC">
        <w:rPr>
          <w:rFonts w:ascii="NanumMyeongjo" w:hAnsi="NanumMyeongjo" w:eastAsia="NanumMyeongjo" w:cs="NanumMyeongjo"/>
          <w:b/>
          <w:bCs/>
          <w:sz w:val="20"/>
          <w:szCs w:val="20"/>
          <w:lang w:eastAsia="ko-KR"/>
        </w:rPr>
        <w:t>.</w:t>
      </w:r>
      <w:r w:rsidRPr="00E701BC">
        <w:rPr>
          <w:rFonts w:ascii="NanumMyeongjo" w:hAnsi="NanumMyeongjo" w:eastAsia="NanumMyeongjo" w:cs="NanumMyeongjo"/>
          <w:b/>
          <w:bCs/>
          <w:sz w:val="20"/>
          <w:szCs w:val="20"/>
          <w:lang w:eastAsia="ko-KR"/>
        </w:rPr>
        <w:t xml:space="preserve"> 행사 개요</w:t>
      </w:r>
    </w:p>
    <w:p w14:paraId="459576D6" w14:textId="77777777" w:rsidR="001C4E58" w:rsidRPr="00E701BC" w:rsidRDefault="00000000">
      <w:pPr>
        <w:widowControl/>
        <w:rPr>
          <w:rFonts w:ascii="NanumMyeongjo" w:hAnsi="NanumMyeongjo" w:eastAsia="NanumMyeongjo" w:cs="NanumMyeongjo"/>
          <w:sz w:val="20"/>
          <w:szCs w:val="20"/>
          <w:lang w:eastAsia="ko-KR"/>
        </w:rPr>
      </w:pPr>
      <w:r>
        <w:rPr>
          <w:rFonts w:ascii="NanumMyeongjo" w:hAnsi="NanumMyeongjo" w:eastAsia="NanumMyeongjo" w:cs="NanumMyeongjo"/>
          <w:sz w:val="20"/>
          <w:szCs w:val="20"/>
          <w:lang w:eastAsia="ko-KR"/>
        </w:rPr>
        <w:t>주제: {{subject}}</w:t>
      </w:r>
    </w:p>
    <w:p w14:paraId="6BE718F8" w14:textId="77777777" w:rsidR="00E701BC" w:rsidRPr="00E701BC" w:rsidRDefault="00000000">
      <w:pPr>
        <w:widowControl/>
        <w:rPr>
          <w:rFonts w:ascii="NanumMyeongjo" w:hAnsi="NanumMyeongjo" w:eastAsia="NanumMyeongjo" w:cs="NanumMyeongjo"/>
          <w:sz w:val="20"/>
          <w:szCs w:val="20"/>
          <w:lang w:eastAsia="ko-KR"/>
        </w:rPr>
      </w:pPr>
      <w:r>
        <w:rPr>
          <w:rFonts w:ascii="NanumMyeongjo" w:hAnsi="NanumMyeongjo" w:eastAsia="NanumMyeongjo" w:cs="NanumMyeongjo"/>
          <w:sz w:val="20"/>
          <w:szCs w:val="20"/>
          <w:lang w:eastAsia="ko-KR"/>
        </w:rPr>
        <w:t>일시: {{date}}</w:t>
      </w:r>
    </w:p>
    <w:p w14:paraId="11FCC3BD" w14:textId="2B92251F" w:rsidR="001C4E58" w:rsidRPr="00E701BC" w:rsidRDefault="00000000">
      <w:pPr>
        <w:widowControl/>
        <w:rPr>
          <w:rFonts w:ascii="NanumMyeongjo" w:hAnsi="NanumMyeongjo" w:eastAsia="NanumMyeongjo" w:cs="NanumMyeongjo"/>
          <w:sz w:val="20"/>
          <w:szCs w:val="20"/>
          <w:lang w:eastAsia="ko-KR"/>
        </w:rPr>
      </w:pPr>
      <w:r>
        <w:rPr>
          <w:rFonts w:ascii="NanumMyeongjo" w:hAnsi="NanumMyeongjo" w:eastAsia="NanumMyeongjo" w:cs="NanumMyeongjo"/>
          <w:sz w:val="20"/>
          <w:szCs w:val="20"/>
          <w:lang w:eastAsia="ko-KR"/>
        </w:rPr>
        <w:t>장소: {{places}}</w:t>
      </w:r>
    </w:p>
    <w:p w14:paraId="4BD89064" w14:textId="77777777" w:rsidR="001C4E58" w:rsidRPr="00E701BC" w:rsidRDefault="00000000">
      <w:pPr>
        <w:widowControl/>
        <w:rPr>
          <w:rFonts w:ascii="NanumMyeongjo" w:hAnsi="NanumMyeongjo" w:eastAsia="NanumMyeongjo" w:cs="NanumMyeongjo"/>
          <w:sz w:val="20"/>
          <w:szCs w:val="20"/>
          <w:lang w:eastAsia="ko-KR"/>
        </w:rPr>
      </w:pPr>
      <w:r>
        <w:rPr>
          <w:rFonts w:ascii="NanumMyeongjo" w:hAnsi="NanumMyeongjo" w:eastAsia="NanumMyeongjo" w:cs="NanumMyeongjo"/>
          <w:sz w:val="20"/>
          <w:szCs w:val="20"/>
          <w:lang w:eastAsia="ko-KR"/>
        </w:rPr>
        <w:t>초청 연자: {{speakers}}</w:t>
      </w:r>
    </w:p>
    <w:p w14:paraId="537F11F4" w14:textId="2B24FCBC" w:rsidR="00E701BC" w:rsidRDefault="00000000">
      <w:pPr>
        <w:widowControl/>
        <w:rPr>
          <w:rFonts w:ascii="NanumMyeongjo" w:hAnsi="NanumMyeongjo" w:eastAsia="NanumMyeongjo" w:cs="NanumMyeongjo"/>
          <w:sz w:val="20"/>
          <w:szCs w:val="20"/>
          <w:lang w:eastAsia="ko-KR"/>
        </w:rPr>
      </w:pPr>
      <w:r>
        <w:rPr>
          <w:rFonts w:ascii="NanumMyeongjo" w:hAnsi="NanumMyeongjo" w:eastAsia="NanumMyeongjo" w:cs="NanumMyeongjo"/>
          <w:sz w:val="20"/>
          <w:szCs w:val="20"/>
          <w:lang w:eastAsia="ko-KR"/>
        </w:rPr>
        <w:t>참석 대상: {{people}}</w:t>
      </w:r>
    </w:p>
    <w:p w14:paraId="0C991FEA" w14:textId="77777777" w:rsidR="00E701BC" w:rsidRPr="00E701BC" w:rsidRDefault="00E701BC">
      <w:pPr>
        <w:widowControl/>
        <w:rPr>
          <w:rFonts w:ascii="NanumMyeongjo" w:hAnsi="NanumMyeongjo" w:eastAsia="NanumMyeongjo" w:cs="NanumMyeongjo"/>
          <w:sz w:val="20"/>
          <w:szCs w:val="20"/>
          <w:lang w:eastAsia="ko-KR"/>
        </w:rPr>
      </w:pPr>
    </w:p>
    <w:p w14:paraId="74EE358F" w14:textId="6A3E91B2" w:rsidR="001C4E58" w:rsidRPr="00E701BC" w:rsidRDefault="00000000" w:rsidP="00E701BC">
      <w:pPr>
        <w:keepNext/>
        <w:widowControl/>
        <w:rPr>
          <w:rFonts w:ascii="NanumMyeongjo" w:hAnsi="NanumMyeongjo" w:eastAsia="NanumMyeongjo" w:cs="NanumMyeongjo"/>
          <w:b/>
          <w:bCs/>
          <w:sz w:val="20"/>
          <w:szCs w:val="20"/>
          <w:lang w:eastAsia="ko-KR"/>
        </w:rPr>
      </w:pPr>
      <w:r w:rsidRPr="00E701BC">
        <w:rPr>
          <w:rFonts w:ascii="NanumMyeongjo" w:hAnsi="NanumMyeongjo" w:eastAsia="NanumMyeongjo" w:cs="NanumMyeongjo"/>
          <w:b/>
          <w:bCs/>
          <w:sz w:val="20"/>
          <w:szCs w:val="20"/>
          <w:lang w:eastAsia="ko-KR"/>
        </w:rPr>
        <w:t>3</w:t>
      </w:r>
      <w:r w:rsidR="00E701BC" w:rsidRPr="00E701BC">
        <w:rPr>
          <w:rFonts w:ascii="NanumMyeongjo" w:hAnsi="NanumMyeongjo" w:eastAsia="NanumMyeongjo" w:cs="NanumMyeongjo"/>
          <w:b/>
          <w:bCs/>
          <w:sz w:val="20"/>
          <w:szCs w:val="20"/>
          <w:lang w:eastAsia="ko-KR"/>
        </w:rPr>
        <w:t>.</w:t>
      </w:r>
      <w:r w:rsidRPr="00E701BC">
        <w:rPr>
          <w:rFonts w:ascii="NanumMyeongjo" w:hAnsi="NanumMyeongjo" w:eastAsia="NanumMyeongjo" w:cs="NanumMyeongjo"/>
          <w:b/>
          <w:bCs/>
          <w:sz w:val="20"/>
          <w:szCs w:val="20"/>
          <w:lang w:eastAsia="ko-KR"/>
        </w:rPr>
        <w:t xml:space="preserve"> 주요 진행 내용</w:t>
      </w:r>
    </w:p>
    <w:p w14:paraId="5DA1CC8E" w14:textId="45007716" w:rsidR="00E701BC" w:rsidRDefault="00000000">
      <w:pPr>
        <w:widowControl/>
        <w:rPr>
          <w:rFonts w:ascii="NanumMyeongjo" w:hAnsi="NanumMyeongjo" w:eastAsia="NanumMyeongjo" w:cs="NanumMyeongjo"/>
          <w:sz w:val="20"/>
          <w:szCs w:val="20"/>
          <w:lang w:eastAsia="ko-KR"/>
        </w:rPr>
      </w:pPr>
      <w:r>
        <w:rPr>
          <w:rFonts w:ascii="NanumMyeongjo" w:hAnsi="NanumMyeongjo" w:eastAsia="NanumMyeongjo" w:cs="NanumMyeongjo"/>
          <w:sz w:val="20"/>
          <w:szCs w:val="20"/>
          <w:lang w:eastAsia="ko-KR"/>
        </w:rPr>
        <w:t>{{details}}</w:t>
      </w:r>
    </w:p>
    <w:p w14:paraId="0EC1B8C2" w14:textId="77777777" w:rsidR="00E701BC" w:rsidRPr="00E701BC" w:rsidRDefault="00E701BC">
      <w:pPr>
        <w:widowControl/>
        <w:rPr>
          <w:rFonts w:ascii="NanumMyeongjo" w:hAnsi="NanumMyeongjo" w:eastAsia="NanumMyeongjo" w:cs="NanumMyeongjo"/>
          <w:sz w:val="20"/>
          <w:szCs w:val="20"/>
          <w:lang w:eastAsia="ko-KR"/>
        </w:rPr>
      </w:pPr>
    </w:p>
    <w:p w14:paraId="3B9D1EC6" w14:textId="628BAF37" w:rsidR="001C4E58" w:rsidRPr="00E701BC" w:rsidRDefault="00000000" w:rsidP="00E701BC">
      <w:pPr>
        <w:keepNext/>
        <w:widowControl/>
        <w:rPr>
          <w:rFonts w:ascii="NanumMyeongjo" w:hAnsi="NanumMyeongjo" w:eastAsia="NanumMyeongjo" w:cs="NanumMyeongjo"/>
          <w:b/>
          <w:bCs/>
          <w:sz w:val="20"/>
          <w:szCs w:val="20"/>
        </w:rPr>
      </w:pPr>
      <w:r w:rsidRPr="00E701BC">
        <w:rPr>
          <w:rFonts w:ascii="NanumMyeongjo" w:hAnsi="NanumMyeongjo" w:eastAsia="NanumMyeongjo" w:cs="NanumMyeongjo"/>
          <w:b/>
          <w:bCs/>
          <w:sz w:val="20"/>
          <w:szCs w:val="20"/>
        </w:rPr>
        <w:t>4</w:t>
      </w:r>
      <w:r w:rsidR="00E701BC" w:rsidRPr="00E701BC">
        <w:rPr>
          <w:rFonts w:ascii="NanumMyeongjo" w:hAnsi="NanumMyeongjo" w:eastAsia="NanumMyeongjo" w:cs="NanumMyeongjo"/>
          <w:b/>
          <w:bCs/>
          <w:sz w:val="20"/>
          <w:szCs w:val="20"/>
          <w:lang w:eastAsia="ko-KR"/>
        </w:rPr>
        <w:t>.</w:t>
      </w:r>
      <w:r w:rsidRPr="00E701BC">
        <w:rPr>
          <w:rFonts w:ascii="NanumMyeongjo" w:hAnsi="NanumMyeongjo" w:eastAsia="NanumMyeongjo" w:cs="NanumMyeongjo"/>
          <w:b/>
          <w:bCs/>
          <w:sz w:val="20"/>
          <w:szCs w:val="20"/>
        </w:rPr>
        <w:t xml:space="preserve"> </w:t>
      </w:r>
      <w:proofErr w:type="spellStart"/>
      <w:r w:rsidRPr="00E701BC">
        <w:rPr>
          <w:rFonts w:ascii="NanumMyeongjo" w:hAnsi="NanumMyeongjo" w:eastAsia="NanumMyeongjo" w:cs="NanumMyeongjo"/>
          <w:b/>
          <w:bCs/>
          <w:sz w:val="20"/>
          <w:szCs w:val="20"/>
        </w:rPr>
        <w:t>예산</w:t>
      </w:r>
      <w:proofErr w:type="spellEnd"/>
    </w:p>
    <w:tbl>
      <w:tblPr>
        <w:tblW w:w="5061" w:type="pct"/>
        <w:jc w:val="center"/>
        <w:tblLook w:val="04A0" w:firstRow="1" w:lastRow="0" w:firstColumn="1" w:lastColumn="0" w:noHBand="0" w:noVBand="1"/>
      </w:tblPr>
      <w:tblGrid>
        <w:gridCol w:w="2969"/>
        <w:gridCol w:w="2968"/>
        <w:gridCol w:w="3808"/>
      </w:tblGrid>
      <w:tr w:rsidR="001C4E58" w:rsidRPr="00E701BC" w14:paraId="2E8C66F7" w14:textId="77777777" w:rsidTr="00E701BC">
        <w:trPr>
          <w:trHeight w:val="20"/>
          <w:jc w:val="center"/>
        </w:trPr>
        <w:tc>
          <w:tcPr>
            <w:tcW w:w="1523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15B2573E" w14:textId="77777777" w:rsidR="001C4E58" w:rsidRPr="00E701BC" w:rsidRDefault="00000000" w:rsidP="00E701BC">
            <w:pPr>
              <w:spacing w:before="100"/>
              <w:jc w:val="center"/>
              <w:rPr>
                <w:rFonts w:ascii="NanumMyeongjo" w:hAnsi="NanumMyeongjo" w:eastAsia="NanumMyeongjo" w:cs="NanumMyeongjo"/>
                <w:sz w:val="20"/>
                <w:szCs w:val="20"/>
              </w:rPr>
            </w:pPr>
            <w:proofErr w:type="spellStart"/>
            <w:r w:rsidRPr="00E701BC">
              <w:rPr>
                <w:rFonts w:ascii="NanumMyeongjo" w:hAnsi="NanumMyeongjo" w:eastAsia="NanumMyeongjo" w:cs="NanumMyeongjo"/>
                <w:b/>
                <w:sz w:val="20"/>
                <w:szCs w:val="20"/>
              </w:rPr>
              <w:t>항목</w:t>
            </w:r>
            <w:proofErr w:type="spellEnd"/>
          </w:p>
        </w:tc>
        <w:tc>
          <w:tcPr>
            <w:tcW w:w="1523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75C999AC" w14:textId="77777777" w:rsidR="001C4E58" w:rsidRPr="00E701BC" w:rsidRDefault="00000000" w:rsidP="00E701BC">
            <w:pPr>
              <w:spacing w:before="100"/>
              <w:jc w:val="center"/>
              <w:rPr>
                <w:rFonts w:ascii="NanumMyeongjo" w:hAnsi="NanumMyeongjo" w:eastAsia="NanumMyeongjo" w:cs="NanumMyeongjo"/>
                <w:sz w:val="20"/>
                <w:szCs w:val="20"/>
              </w:rPr>
            </w:pPr>
            <w:r w:rsidRPr="00E701BC">
              <w:rPr>
                <w:rFonts w:ascii="NanumMyeongjo" w:hAnsi="NanumMyeongjo" w:eastAsia="NanumMyeongjo" w:cs="NanumMyeongjo"/>
                <w:b/>
                <w:sz w:val="20"/>
                <w:szCs w:val="20"/>
              </w:rPr>
              <w:t>금액</w:t>
            </w:r>
          </w:p>
        </w:tc>
        <w:tc>
          <w:tcPr>
            <w:tcW w:w="195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52194582" w14:textId="77777777" w:rsidR="001C4E58" w:rsidRPr="00E701BC" w:rsidRDefault="00000000" w:rsidP="00E701BC">
            <w:pPr>
              <w:spacing w:before="100"/>
              <w:jc w:val="center"/>
              <w:rPr>
                <w:rFonts w:ascii="NanumMyeongjo" w:hAnsi="NanumMyeongjo" w:eastAsia="NanumMyeongjo" w:cs="NanumMyeongjo"/>
                <w:sz w:val="20"/>
                <w:szCs w:val="20"/>
              </w:rPr>
            </w:pPr>
            <w:r w:rsidRPr="00E701BC">
              <w:rPr>
                <w:rFonts w:ascii="NanumMyeongjo" w:hAnsi="NanumMyeongjo" w:eastAsia="NanumMyeongjo" w:cs="NanumMyeongjo"/>
                <w:b/>
                <w:sz w:val="20"/>
                <w:szCs w:val="20"/>
              </w:rPr>
              <w:t>재원 및 비고</w:t>
            </w:r>
          </w:p>
        </w:tc>
      </w:tr>
      <w:tr w:rsidR="001C4E58" w:rsidRPr="00E701BC" w14:paraId="502E9201" w14:textId="77777777" w:rsidTr="00E701BC">
        <w:trPr>
          <w:trHeight w:val="20"/>
          <w:jc w:val="center"/>
        </w:trPr>
        <w:tc>
          <w:tcPr>
            <w:tcW w:w="1523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B56EA4B" w14:textId="77777777" w:rsidR="001C4E58" w:rsidRPr="00E701BC" w:rsidRDefault="00000000" w:rsidP="00E701BC">
            <w:pPr>
              <w:spacing w:before="100"/>
              <w:jc w:val="center"/>
              <w:rPr>
                <w:rFonts w:ascii="NanumMyeongjo" w:hAnsi="NanumMyeongjo" w:eastAsia="NanumMyeongjo" w:cs="NanumMyeongjo"/>
                <w:sz w:val="20"/>
                <w:szCs w:val="20"/>
              </w:rPr>
            </w:pPr>
            <w:r>
              <w:rPr>
                <w:rFonts w:ascii="NanumMyeongjo" w:hAnsi="NanumMyeongjo" w:eastAsia="NanumMyeongjo" w:cs="NanumMyeongjo"/>
                <w:sz w:val="20"/>
                <w:szCs w:val="20"/>
              </w:rPr>
            </w:r>
          </w:p>
        </w:tc>
        <w:tc>
          <w:tcPr>
            <w:tcW w:w="1523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06733E9" w14:textId="77777777" w:rsidR="001C4E58" w:rsidRPr="00E701BC" w:rsidRDefault="00000000" w:rsidP="00E701BC">
            <w:pPr>
              <w:spacing w:before="100"/>
              <w:jc w:val="center"/>
              <w:rPr>
                <w:rFonts w:ascii="NanumMyeongjo" w:hAnsi="NanumMyeongjo" w:eastAsia="NanumMyeongjo" w:cs="NanumMyeongjo"/>
                <w:sz w:val="20"/>
                <w:szCs w:val="20"/>
              </w:rPr>
            </w:pPr>
            <w:r>
              <w:rPr>
                <w:rFonts w:ascii="NanumMyeongjo" w:hAnsi="NanumMyeongjo" w:eastAsia="NanumMyeongjo" w:cs="NanumMyeongjo"/>
                <w:sz w:val="20"/>
                <w:szCs w:val="20"/>
              </w:rPr>
            </w:r>
          </w:p>
        </w:tc>
        <w:tc>
          <w:tcPr>
            <w:tcW w:w="195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23F445F" w14:textId="77777777" w:rsidR="001C4E58" w:rsidRPr="00E701BC" w:rsidRDefault="00000000" w:rsidP="00E701BC">
            <w:pPr>
              <w:spacing w:before="100"/>
              <w:jc w:val="center"/>
              <w:rPr>
                <w:rFonts w:ascii="NanumMyeongjo" w:hAnsi="NanumMyeongjo" w:eastAsia="NanumMyeongjo" w:cs="NanumMyeongjo"/>
                <w:sz w:val="20"/>
                <w:szCs w:val="20"/>
              </w:rPr>
            </w:pPr>
            <w:r>
              <w:rPr>
                <w:rFonts w:ascii="NanumMyeongjo" w:hAnsi="NanumMyeongjo" w:eastAsia="NanumMyeongjo" w:cs="NanumMyeongjo"/>
                <w:sz w:val="20"/>
                <w:szCs w:val="20"/>
              </w:rPr>
            </w:r>
          </w:p>
        </w:tc>
      </w:tr>
      <w:tr w:rsidR="001C4E58" w:rsidRPr="00E701BC" w14:paraId="182A0F20" w14:textId="77777777" w:rsidTr="00E701BC">
        <w:trPr>
          <w:trHeight w:val="20"/>
          <w:jc w:val="center"/>
        </w:trPr>
        <w:tc>
          <w:tcPr>
            <w:tcW w:w="1523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5A411A0" w14:textId="77777777" w:rsidR="001C4E58" w:rsidRPr="00E701BC" w:rsidRDefault="00000000" w:rsidP="00E701BC">
            <w:pPr>
              <w:spacing w:before="100"/>
              <w:jc w:val="center"/>
              <w:rPr>
                <w:rFonts w:ascii="NanumMyeongjo" w:hAnsi="NanumMyeongjo" w:eastAsia="NanumMyeongjo" w:cs="NanumMyeongjo"/>
                <w:sz w:val="20"/>
                <w:szCs w:val="20"/>
              </w:rPr>
            </w:pPr>
            <w:r>
              <w:rPr>
                <w:rFonts w:ascii="NanumMyeongjo" w:hAnsi="NanumMyeongjo" w:eastAsia="NanumMyeongjo" w:cs="NanumMyeongjo"/>
                <w:sz w:val="20"/>
                <w:szCs w:val="20"/>
              </w:rPr>
            </w:r>
          </w:p>
        </w:tc>
        <w:tc>
          <w:tcPr>
            <w:tcW w:w="1523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244E8C4" w14:textId="77777777" w:rsidR="001C4E58" w:rsidRPr="00E701BC" w:rsidRDefault="00000000" w:rsidP="00E701BC">
            <w:pPr>
              <w:spacing w:before="100"/>
              <w:jc w:val="center"/>
              <w:rPr>
                <w:rFonts w:ascii="NanumMyeongjo" w:hAnsi="NanumMyeongjo" w:eastAsia="NanumMyeongjo" w:cs="NanumMyeongjo"/>
                <w:sz w:val="20"/>
                <w:szCs w:val="20"/>
              </w:rPr>
            </w:pPr>
            <w:r>
              <w:rPr>
                <w:rFonts w:ascii="NanumMyeongjo" w:hAnsi="NanumMyeongjo" w:eastAsia="NanumMyeongjo" w:cs="NanumMyeongjo"/>
                <w:sz w:val="20"/>
                <w:szCs w:val="20"/>
              </w:rPr>
            </w:r>
          </w:p>
        </w:tc>
        <w:tc>
          <w:tcPr>
            <w:tcW w:w="195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8A25F2D" w14:textId="77777777" w:rsidR="001C4E58" w:rsidRPr="00E701BC" w:rsidRDefault="00000000" w:rsidP="00E701BC">
            <w:pPr>
              <w:spacing w:before="100"/>
              <w:jc w:val="center"/>
              <w:rPr>
                <w:rFonts w:ascii="NanumMyeongjo" w:hAnsi="NanumMyeongjo" w:eastAsia="NanumMyeongjo" w:cs="NanumMyeongjo"/>
                <w:sz w:val="20"/>
                <w:szCs w:val="20"/>
              </w:rPr>
            </w:pPr>
            <w:r>
              <w:rPr>
                <w:rFonts w:ascii="NanumMyeongjo" w:hAnsi="NanumMyeongjo" w:eastAsia="NanumMyeongjo" w:cs="NanumMyeongjo"/>
                <w:sz w:val="20"/>
                <w:szCs w:val="20"/>
              </w:rPr>
            </w:r>
          </w:p>
        </w:tc>
      </w:tr>
      <w:tr w:rsidR="001C4E58" w:rsidRPr="00E701BC" w14:paraId="1E7D5E7B" w14:textId="77777777" w:rsidTr="00E701BC">
        <w:trPr>
          <w:trHeight w:val="20"/>
          <w:jc w:val="center"/>
        </w:trPr>
        <w:tc>
          <w:tcPr>
            <w:tcW w:w="1523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09306EF" w14:textId="77777777" w:rsidR="001C4E58" w:rsidRPr="00E701BC" w:rsidRDefault="00000000" w:rsidP="00E701BC">
            <w:pPr>
              <w:spacing w:before="100"/>
              <w:jc w:val="center"/>
              <w:rPr>
                <w:rFonts w:ascii="NanumMyeongjo" w:hAnsi="NanumMyeongjo" w:eastAsia="NanumMyeongjo" w:cs="NanumMyeongjo"/>
                <w:sz w:val="20"/>
                <w:szCs w:val="20"/>
              </w:rPr>
            </w:pPr>
            <w:r>
              <w:rPr>
                <w:rFonts w:ascii="NanumMyeongjo" w:hAnsi="NanumMyeongjo" w:eastAsia="NanumMyeongjo" w:cs="NanumMyeongjo"/>
                <w:sz w:val="20"/>
                <w:szCs w:val="20"/>
              </w:rPr>
            </w:r>
          </w:p>
        </w:tc>
        <w:tc>
          <w:tcPr>
            <w:tcW w:w="1523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37DBD2A" w14:textId="77777777" w:rsidR="001C4E58" w:rsidRPr="00E701BC" w:rsidRDefault="00000000" w:rsidP="00E701BC">
            <w:pPr>
              <w:spacing w:before="100"/>
              <w:jc w:val="center"/>
              <w:rPr>
                <w:rFonts w:ascii="NanumMyeongjo" w:hAnsi="NanumMyeongjo" w:eastAsia="NanumMyeongjo" w:cs="NanumMyeongjo"/>
                <w:sz w:val="20"/>
                <w:szCs w:val="20"/>
              </w:rPr>
            </w:pPr>
            <w:r>
              <w:rPr>
                <w:rFonts w:ascii="NanumMyeongjo" w:hAnsi="NanumMyeongjo" w:eastAsia="NanumMyeongjo" w:cs="NanumMyeongjo"/>
                <w:sz w:val="20"/>
                <w:szCs w:val="20"/>
              </w:rPr>
            </w:r>
          </w:p>
        </w:tc>
        <w:tc>
          <w:tcPr>
            <w:tcW w:w="195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9CED2E4" w14:textId="77777777" w:rsidR="001C4E58" w:rsidRPr="00E701BC" w:rsidRDefault="001C4E58" w:rsidP="00E701BC">
            <w:pPr>
              <w:spacing w:before="100"/>
              <w:jc w:val="center"/>
              <w:rPr>
                <w:rFonts w:ascii="NanumMyeongjo" w:hAnsi="NanumMyeongjo" w:eastAsia="NanumMyeongjo" w:cs="NanumMyeongjo"/>
                <w:sz w:val="20"/>
                <w:szCs w:val="20"/>
              </w:rPr>
            </w:pPr>
            <w:r/>
          </w:p>
        </w:tc>
      </w:tr>
      <w:tr w:rsidR="001C4E58" w:rsidRPr="00E701BC" w14:paraId="18B9D82A" w14:textId="77777777" w:rsidTr="00E701BC">
        <w:trPr>
          <w:trHeight w:val="246"/>
          <w:jc w:val="center"/>
        </w:trPr>
        <w:tc>
          <w:tcPr>
            <w:tcW w:w="1523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A9E4C81" w14:textId="77777777" w:rsidR="001C4E58" w:rsidRPr="00E701BC" w:rsidRDefault="00000000" w:rsidP="00E701BC">
            <w:pPr>
              <w:spacing w:before="100"/>
              <w:jc w:val="center"/>
              <w:rPr>
                <w:rFonts w:ascii="NanumMyeongjo" w:hAnsi="NanumMyeongjo" w:eastAsia="NanumMyeongjo" w:cs="NanumMyeongjo"/>
                <w:sz w:val="20"/>
                <w:szCs w:val="20"/>
              </w:rPr>
            </w:pPr>
            <w:r>
              <w:rPr>
                <w:rFonts w:ascii="NanumMyeongjo" w:hAnsi="NanumMyeongjo" w:eastAsia="NanumMyeongjo" w:cs="NanumMyeongjo"/>
                <w:b/>
                <w:sz w:val="20"/>
                <w:szCs w:val="20"/>
              </w:rPr>
            </w:r>
          </w:p>
        </w:tc>
        <w:tc>
          <w:tcPr>
            <w:tcW w:w="1523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5E9D711" w14:textId="77777777" w:rsidR="001C4E58" w:rsidRPr="00E701BC" w:rsidRDefault="00000000" w:rsidP="00E701BC">
            <w:pPr>
              <w:spacing w:before="100"/>
              <w:jc w:val="center"/>
              <w:rPr>
                <w:rFonts w:ascii="NanumMyeongjo" w:hAnsi="NanumMyeongjo" w:eastAsia="NanumMyeongjo" w:cs="NanumMyeongjo"/>
                <w:sz w:val="20"/>
                <w:szCs w:val="20"/>
              </w:rPr>
            </w:pPr>
            <w:r>
              <w:rPr>
                <w:rFonts w:ascii="NanumMyeongjo" w:hAnsi="NanumMyeongjo" w:eastAsia="NanumMyeongjo" w:cs="NanumMyeongjo"/>
                <w:b/>
                <w:sz w:val="20"/>
                <w:szCs w:val="20"/>
              </w:rPr>
            </w:r>
          </w:p>
        </w:tc>
        <w:tc>
          <w:tcPr>
            <w:tcW w:w="195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6EC77B9" w14:textId="218BD526" w:rsidR="001C4E58" w:rsidRPr="00E701BC" w:rsidRDefault="001C4E58" w:rsidP="00E701BC">
            <w:pPr>
              <w:spacing w:before="100"/>
              <w:jc w:val="center"/>
              <w:rPr>
                <w:rFonts w:ascii="NanumMyeongjo" w:hAnsi="NanumMyeongjo" w:eastAsia="NanumMyeongjo" w:cs="NanumMyeongjo"/>
                <w:sz w:val="20"/>
                <w:szCs w:val="20"/>
              </w:rPr>
            </w:pPr>
            <w:r/>
          </w:p>
        </w:tc>
      </w:tr>
    </w:tbl>
    <w:p w14:paraId="131402B5" w14:textId="77777777" w:rsidR="00E701BC" w:rsidRDefault="00E701BC" w:rsidP="00E701BC">
      <w:pPr>
        <w:widowControl/>
        <w:rPr>
          <w:rFonts w:ascii="NanumMyeongjo" w:hAnsi="NanumMyeongjo" w:eastAsia="NanumMyeongjo" w:cs="NanumMyeongjo"/>
          <w:b/>
          <w:bCs/>
          <w:sz w:val="20"/>
          <w:szCs w:val="20"/>
        </w:rPr>
      </w:pPr>
    </w:p>
    <w:p w14:paraId="2CA68293" w14:textId="38D9B57B" w:rsidR="001C4E58" w:rsidRPr="00E701BC" w:rsidRDefault="00000000" w:rsidP="00E701BC">
      <w:pPr>
        <w:keepNext/>
        <w:widowControl/>
        <w:rPr>
          <w:rFonts w:ascii="NanumMyeongjo" w:hAnsi="NanumMyeongjo" w:eastAsia="NanumMyeongjo" w:cs="NanumMyeongjo"/>
          <w:b/>
          <w:bCs/>
          <w:sz w:val="20"/>
          <w:szCs w:val="20"/>
        </w:rPr>
      </w:pPr>
      <w:r w:rsidRPr="00E701BC">
        <w:rPr>
          <w:rFonts w:ascii="NanumMyeongjo" w:hAnsi="NanumMyeongjo" w:eastAsia="NanumMyeongjo" w:cs="NanumMyeongjo"/>
          <w:b/>
          <w:bCs/>
          <w:sz w:val="20"/>
          <w:szCs w:val="20"/>
        </w:rPr>
        <w:t>5</w:t>
      </w:r>
      <w:r w:rsidR="00E701BC" w:rsidRPr="00E701BC">
        <w:rPr>
          <w:rFonts w:ascii="NanumMyeongjo" w:hAnsi="NanumMyeongjo" w:eastAsia="NanumMyeongjo" w:cs="NanumMyeongjo"/>
          <w:b/>
          <w:bCs/>
          <w:sz w:val="20"/>
          <w:szCs w:val="20"/>
          <w:lang w:eastAsia="ko-KR"/>
        </w:rPr>
        <w:t>.</w:t>
      </w:r>
      <w:r w:rsidRPr="00E701BC">
        <w:rPr>
          <w:rFonts w:ascii="NanumMyeongjo" w:hAnsi="NanumMyeongjo" w:eastAsia="NanumMyeongjo" w:cs="NanumMyeongjo"/>
          <w:b/>
          <w:bCs/>
          <w:sz w:val="20"/>
          <w:szCs w:val="20"/>
        </w:rPr>
        <w:t xml:space="preserve"> </w:t>
      </w:r>
      <w:proofErr w:type="spellStart"/>
      <w:r w:rsidRPr="00E701BC">
        <w:rPr>
          <w:rFonts w:ascii="NanumMyeongjo" w:hAnsi="NanumMyeongjo" w:eastAsia="NanumMyeongjo" w:cs="NanumMyeongjo"/>
          <w:b/>
          <w:bCs/>
          <w:sz w:val="20"/>
          <w:szCs w:val="20"/>
        </w:rPr>
        <w:t>기대</w:t>
      </w:r>
      <w:proofErr w:type="spellEnd"/>
      <w:r w:rsidRPr="00E701BC">
        <w:rPr>
          <w:rFonts w:ascii="NanumMyeongjo" w:hAnsi="NanumMyeongjo" w:eastAsia="NanumMyeongjo" w:cs="NanumMyeongjo"/>
          <w:b/>
          <w:bCs/>
          <w:sz w:val="20"/>
          <w:szCs w:val="20"/>
        </w:rPr>
        <w:t xml:space="preserve"> </w:t>
      </w:r>
      <w:proofErr w:type="spellStart"/>
      <w:r w:rsidRPr="00E701BC">
        <w:rPr>
          <w:rFonts w:ascii="NanumMyeongjo" w:hAnsi="NanumMyeongjo" w:eastAsia="NanumMyeongjo" w:cs="NanumMyeongjo"/>
          <w:b/>
          <w:bCs/>
          <w:sz w:val="20"/>
          <w:szCs w:val="20"/>
        </w:rPr>
        <w:t>효과</w:t>
      </w:r>
      <w:proofErr w:type="spellEnd"/>
    </w:p>
    <w:p w14:paraId="0AEC078A" w14:textId="77777777" w:rsidR="001C4E58" w:rsidRPr="00E701BC" w:rsidRDefault="00000000">
      <w:pPr>
        <w:widowControl/>
        <w:rPr>
          <w:rFonts w:ascii="NanumMyeongjo" w:hAnsi="NanumMyeongjo" w:eastAsia="NanumMyeongjo" w:cs="NanumMyeongjo"/>
          <w:sz w:val="20"/>
          <w:szCs w:val="20"/>
          <w:lang w:eastAsia="ko-KR"/>
        </w:rPr>
      </w:pPr>
      <w:r>
        <w:rPr>
          <w:rFonts w:ascii="NanumMyeongjo" w:hAnsi="NanumMyeongjo" w:eastAsia="NanumMyeongjo" w:cs="NanumMyeongjo"/>
          <w:sz w:val="20"/>
          <w:szCs w:val="20"/>
          <w:lang w:eastAsia="ko-KR"/>
        </w:rPr>
        <w:t>{{expected}}</w:t>
      </w:r>
    </w:p>
    <w:sectPr w:rsidR="001C4E58" w:rsidRPr="00E701B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1152172">
    <w:abstractNumId w:val="8"/>
  </w:num>
  <w:num w:numId="2" w16cid:durableId="1472207418">
    <w:abstractNumId w:val="6"/>
  </w:num>
  <w:num w:numId="3" w16cid:durableId="473909202">
    <w:abstractNumId w:val="5"/>
  </w:num>
  <w:num w:numId="4" w16cid:durableId="716466693">
    <w:abstractNumId w:val="4"/>
  </w:num>
  <w:num w:numId="5" w16cid:durableId="1115370004">
    <w:abstractNumId w:val="7"/>
  </w:num>
  <w:num w:numId="6" w16cid:durableId="10687733">
    <w:abstractNumId w:val="3"/>
  </w:num>
  <w:num w:numId="7" w16cid:durableId="579291261">
    <w:abstractNumId w:val="2"/>
  </w:num>
  <w:num w:numId="8" w16cid:durableId="1710257459">
    <w:abstractNumId w:val="1"/>
  </w:num>
  <w:num w:numId="9" w16cid:durableId="591352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E58"/>
    <w:rsid w:val="0029639D"/>
    <w:rsid w:val="00326F90"/>
    <w:rsid w:val="00AA1D8D"/>
    <w:rsid w:val="00B47730"/>
    <w:rsid w:val="00CB0664"/>
    <w:rsid w:val="00CC4B1A"/>
    <w:rsid w:val="00E701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31F271"/>
  <w14:defaultImageDpi w14:val="300"/>
  <w15:docId w15:val="{0F74EF3D-FFBD-4974-B00E-A3EE1E1BA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NanumMyeongjo" w:hAnsi="NanumMyeongjo" w:eastAsia="NanumMyeongjo" w:cs="NanumMyeongjo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40" w:after="120"/>
      <w:outlineLvl w:val="0"/>
    </w:pPr>
    <w:rPr>
      <w:rFonts w:ascii="NanumMyeongjo" w:hAnsi="NanumMyeongjo" w:eastAsia="NanumMyeongjo" w:cs="NanumMyeongjo"/>
      <w:b/>
      <w:bCs/>
      <w:sz w:val="2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anumMyeongjo" w:hAnsi="NanumMyeongjo" w:eastAsia="NanumMyeongjo" w:cs="NanumMyeongjo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anumMyeongjo" w:hAnsi="NanumMyeongjo" w:eastAsia="NanumMyeongjo" w:cs="NanumMyeongjo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anumMyeongjo" w:hAnsi="NanumMyeongjo" w:eastAsia="NanumMyeongjo" w:cs="NanumMyeongjo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anumMyeongjo" w:hAnsi="NanumMyeongjo" w:eastAsia="NanumMyeongjo" w:cs="NanumMyeongjo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anumMyeongjo" w:hAnsi="NanumMyeongjo" w:eastAsia="NanumMyeongjo" w:cs="NanumMyeongjo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anumMyeongjo" w:hAnsi="NanumMyeongjo" w:eastAsia="NanumMyeongjo" w:cs="NanumMyeongjo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anumMyeongjo" w:hAnsi="NanumMyeongjo" w:eastAsia="NanumMyeongjo" w:cs="NanumMyeongjo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anumMyeongjo" w:hAnsi="NanumMyeongjo" w:eastAsia="NanumMyeongjo" w:cs="NanumMyeongjo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="NanumMyeongjo" w:hAnsi="NanumMyeongjo" w:eastAsia="NanumMyeongjo" w:cs="NanumMyeongjo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="NanumMyeongjo" w:hAnsi="NanumMyeongjo" w:eastAsia="NanumMyeongjo" w:cs="NanumMyeongjo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="NanumMyeongjo" w:hAnsi="NanumMyeongjo" w:eastAsia="NanumMyeongjo" w:cs="NanumMyeongjo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300" w:line="240" w:lineRule="auto"/>
      <w:contextualSpacing/>
    </w:pPr>
    <w:rPr>
      <w:rFonts w:ascii="NanumMyeongjo" w:hAnsi="NanumMyeongjo" w:eastAsia="NanumMyeongjo" w:cs="NanumMyeongjo"/>
      <w:b/>
      <w:spacing w:val="5"/>
      <w:kern w:val="28"/>
      <w:sz w:val="3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="NanumMyeongjo" w:hAnsi="NanumMyeongjo" w:eastAsia="NanumMyeongjo" w:cs="NanumMyeongjo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="NanumMyeongjo" w:hAnsi="NanumMyeongjo" w:eastAsia="NanumMyeongjo" w:cs="NanumMyeongjo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="NanumMyeongjo" w:hAnsi="NanumMyeongjo" w:eastAsia="NanumMyeongjo" w:cs="NanumMyeongjo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anumMyeongjo" w:hAnsi="NanumMyeongjo" w:eastAsia="NanumMyeongjo" w:cs="NanumMyeongjo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NanumMyeongjo" w:hAnsi="NanumMyeongjo" w:eastAsia="NanumMyeongjo" w:cs="NanumMyeongjo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="NanumMyeongjo" w:hAnsi="NanumMyeongjo" w:eastAsia="NanumMyeongjo" w:cs="NanumMyeongjo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="NanumMyeongjo" w:hAnsi="NanumMyeongjo" w:eastAsia="NanumMyeongjo" w:cs="NanumMyeongjo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="NanumMyeongjo" w:hAnsi="NanumMyeongjo" w:eastAsia="NanumMyeongjo" w:cs="NanumMyeongjo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="NanumMyeongjo" w:hAnsi="NanumMyeongjo" w:eastAsia="NanumMyeongjo" w:cs="NanumMyeongjo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="NanumMyeongjo" w:hAnsi="NanumMyeongjo" w:eastAsia="NanumMyeongjo" w:cs="NanumMyeongjo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="NanumMyeongjo" w:hAnsi="NanumMyeongjo" w:eastAsia="NanumMyeongjo" w:cs="NanumMyeongjo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NanumMyeongjo" w:hAnsi="NanumMyeongjo" w:eastAsia="NanumMyeongjo" w:cs="NanumMyeongj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anumMyeongjo" w:hAnsi="NanumMyeongjo" w:eastAsia="NanumMyeongjo" w:cs="NanumMyeongjo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anumMyeongjo" w:hAnsi="NanumMyeongjo" w:eastAsia="NanumMyeongjo" w:cs="NanumMyeongjo"/>
        <w:b/>
        <w:bCs/>
      </w:rPr>
    </w:tblStylePr>
    <w:tblStylePr w:type="lastCol">
      <w:rPr>
        <w:rFonts w:ascii="NanumMyeongjo" w:hAnsi="NanumMyeongjo" w:eastAsia="NanumMyeongjo" w:cs="NanumMyeongj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NanumMyeongjo" w:hAnsi="NanumMyeongjo" w:eastAsia="NanumMyeongjo" w:cs="NanumMyeongjo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anumMyeongjo" w:hAnsi="NanumMyeongjo" w:eastAsia="NanumMyeongjo" w:cs="NanumMyeongjo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anumMyeongjo" w:hAnsi="NanumMyeongjo" w:eastAsia="NanumMyeongjo" w:cs="NanumMyeongjo"/>
        <w:b/>
        <w:bCs/>
      </w:rPr>
    </w:tblStylePr>
    <w:tblStylePr w:type="lastCol">
      <w:rPr>
        <w:rFonts w:ascii="NanumMyeongjo" w:hAnsi="NanumMyeongjo" w:eastAsia="NanumMyeongjo" w:cs="NanumMyeongjo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NanumMyeongjo" w:hAnsi="NanumMyeongjo" w:eastAsia="NanumMyeongjo" w:cs="NanumMyeongjo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anumMyeongjo" w:hAnsi="NanumMyeongjo" w:eastAsia="NanumMyeongjo" w:cs="NanumMyeongjo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anumMyeongjo" w:hAnsi="NanumMyeongjo" w:eastAsia="NanumMyeongjo" w:cs="NanumMyeongjo"/>
        <w:b/>
        <w:bCs/>
      </w:rPr>
    </w:tblStylePr>
    <w:tblStylePr w:type="lastCol">
      <w:rPr>
        <w:rFonts w:ascii="NanumMyeongjo" w:hAnsi="NanumMyeongjo" w:eastAsia="NanumMyeongjo" w:cs="NanumMyeongjo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NanumMyeongjo" w:hAnsi="NanumMyeongjo" w:eastAsia="NanumMyeongjo" w:cs="NanumMyeongjo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anumMyeongjo" w:hAnsi="NanumMyeongjo" w:eastAsia="NanumMyeongjo" w:cs="NanumMyeongjo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anumMyeongjo" w:hAnsi="NanumMyeongjo" w:eastAsia="NanumMyeongjo" w:cs="NanumMyeongjo"/>
        <w:b/>
        <w:bCs/>
      </w:rPr>
    </w:tblStylePr>
    <w:tblStylePr w:type="lastCol">
      <w:rPr>
        <w:rFonts w:ascii="NanumMyeongjo" w:hAnsi="NanumMyeongjo" w:eastAsia="NanumMyeongjo" w:cs="NanumMyeongjo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NanumMyeongjo" w:hAnsi="NanumMyeongjo" w:eastAsia="NanumMyeongjo" w:cs="NanumMyeongjo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anumMyeongjo" w:hAnsi="NanumMyeongjo" w:eastAsia="NanumMyeongjo" w:cs="NanumMyeongjo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anumMyeongjo" w:hAnsi="NanumMyeongjo" w:eastAsia="NanumMyeongjo" w:cs="NanumMyeongjo"/>
        <w:b/>
        <w:bCs/>
      </w:rPr>
    </w:tblStylePr>
    <w:tblStylePr w:type="lastCol">
      <w:rPr>
        <w:rFonts w:ascii="NanumMyeongjo" w:hAnsi="NanumMyeongjo" w:eastAsia="NanumMyeongjo" w:cs="NanumMyeongjo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NanumMyeongjo" w:hAnsi="NanumMyeongjo" w:eastAsia="NanumMyeongjo" w:cs="NanumMyeongjo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anumMyeongjo" w:hAnsi="NanumMyeongjo" w:eastAsia="NanumMyeongjo" w:cs="NanumMyeongjo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anumMyeongjo" w:hAnsi="NanumMyeongjo" w:eastAsia="NanumMyeongjo" w:cs="NanumMyeongjo"/>
        <w:b/>
        <w:bCs/>
      </w:rPr>
    </w:tblStylePr>
    <w:tblStylePr w:type="lastCol">
      <w:rPr>
        <w:rFonts w:ascii="NanumMyeongjo" w:hAnsi="NanumMyeongjo" w:eastAsia="NanumMyeongjo" w:cs="NanumMyeongjo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NanumMyeongjo" w:hAnsi="NanumMyeongjo" w:eastAsia="NanumMyeongjo" w:cs="NanumMyeongjo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anumMyeongjo" w:hAnsi="NanumMyeongjo" w:eastAsia="NanumMyeongjo" w:cs="NanumMyeongjo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anumMyeongjo" w:hAnsi="NanumMyeongjo" w:eastAsia="NanumMyeongjo" w:cs="NanumMyeongjo"/>
        <w:b/>
        <w:bCs/>
      </w:rPr>
    </w:tblStylePr>
    <w:tblStylePr w:type="lastCol">
      <w:rPr>
        <w:rFonts w:ascii="NanumMyeongjo" w:hAnsi="NanumMyeongjo" w:eastAsia="NanumMyeongjo" w:cs="NanumMyeongjo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NanumMyeongjo" w:hAnsi="NanumMyeongjo" w:eastAsia="NanumMyeongjo" w:cs="NanumMyeongjo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NanumMyeongjo" w:hAnsi="NanumMyeongjo" w:eastAsia="NanumMyeongjo" w:cs="NanumMyeongjo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NanumMyeongjo" w:hAnsi="NanumMyeongjo" w:eastAsia="NanumMyeongjo" w:cs="NanumMyeongjo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NanumMyeongjo" w:hAnsi="NanumMyeongjo" w:eastAsia="NanumMyeongjo" w:cs="NanumMyeongjo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NanumMyeongjo" w:hAnsi="NanumMyeongjo" w:eastAsia="NanumMyeongjo" w:cs="NanumMyeongjo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NanumMyeongjo" w:hAnsi="NanumMyeongjo" w:eastAsia="NanumMyeongjo" w:cs="NanumMyeongjo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NanumMyeongjo" w:hAnsi="NanumMyeongjo" w:eastAsia="NanumMyeongjo" w:cs="NanumMyeongjo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="NanumMyeongjo" w:hAnsi="NanumMyeongjo" w:eastAsia="NanumMyeongjo" w:cs="NanumMyeongjo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="NanumMyeongjo" w:hAnsi="NanumMyeongjo" w:eastAsia="NanumMyeongjo" w:cs="NanumMyeongjo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="NanumMyeongjo" w:hAnsi="NanumMyeongjo" w:eastAsia="NanumMyeongjo" w:cs="NanumMyeongjo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="NanumMyeongjo" w:hAnsi="NanumMyeongjo" w:eastAsia="NanumMyeongjo" w:cs="NanumMyeongjo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="NanumMyeongjo" w:hAnsi="NanumMyeongjo" w:eastAsia="NanumMyeongjo" w:cs="NanumMyeongjo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="NanumMyeongjo" w:hAnsi="NanumMyeongjo" w:eastAsia="NanumMyeongjo" w:cs="NanumMyeongjo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="NanumMyeongjo" w:hAnsi="NanumMyeongjo" w:eastAsia="NanumMyeongjo" w:cs="NanumMyeongjo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="NanumMyeongjo" w:hAnsi="NanumMyeongjo" w:eastAsia="NanumMyeongjo" w:cs="NanumMyeongjo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="NanumMyeongjo" w:hAnsi="NanumMyeongjo" w:eastAsia="NanumMyeongjo" w:cs="NanumMyeongjo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="NanumMyeongjo" w:hAnsi="NanumMyeongjo" w:eastAsia="NanumMyeongjo" w:cs="NanumMyeongjo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="NanumMyeongjo" w:hAnsi="NanumMyeongjo" w:eastAsia="NanumMyeongjo" w:cs="NanumMyeongjo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="NanumMyeongjo" w:hAnsi="NanumMyeongjo" w:eastAsia="NanumMyeongjo" w:cs="NanumMyeongjo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="NanumMyeongjo" w:hAnsi="NanumMyeongjo" w:eastAsia="NanumMyeongjo" w:cs="NanumMyeongjo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="NanumMyeongjo" w:hAnsi="NanumMyeongjo" w:eastAsia="NanumMyeongjo" w:cs="NanumMyeongjo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143</Words>
  <Characters>396</Characters>
  <Application>Microsoft Office Word</Application>
  <DocSecurity>0</DocSecurity>
  <Lines>28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2013-12-23T23:15:00Z</dcterms:created>
  <dcterms:modified xsi:type="dcterms:W3CDTF">2026-10-11T11:22:00Z</dcterms:modified>
  <cp:category/>
</cp:coreProperties>
</file>